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9431" w14:textId="77777777" w:rsidR="007379B3" w:rsidRDefault="00A37F48">
      <w:pPr>
        <w:jc w:val="center"/>
      </w:pPr>
      <w:r>
        <w:rPr>
          <w:b/>
          <w:sz w:val="40"/>
        </w:rPr>
        <w:t>NUMBER GUESSING GAME</w:t>
      </w:r>
    </w:p>
    <w:p w14:paraId="2929D7F8" w14:textId="77777777" w:rsidR="007379B3" w:rsidRDefault="00A37F48">
      <w:pPr>
        <w:jc w:val="center"/>
      </w:pPr>
      <w:r>
        <w:rPr>
          <w:i/>
          <w:sz w:val="24"/>
        </w:rPr>
        <w:t>Project Documentation</w:t>
      </w:r>
    </w:p>
    <w:p w14:paraId="454F1977" w14:textId="77777777" w:rsidR="007379B3" w:rsidRDefault="007379B3"/>
    <w:p w14:paraId="0690B1F1" w14:textId="77777777" w:rsidR="007379B3" w:rsidRDefault="00A37F48">
      <w:pPr>
        <w:pStyle w:val="Heading1"/>
      </w:pPr>
      <w:r>
        <w:t>1. Problem Statement</w:t>
      </w:r>
    </w:p>
    <w:p w14:paraId="78071781" w14:textId="77777777" w:rsidR="007379B3" w:rsidRDefault="00A37F48">
      <w:r>
        <w:t>Develop a simple interactive game in which the computer generates a random number between 1 and 100 and the user attempts to guess it. After every incorrect guess, the program provides a hint such as "Too High" or "Too Low". The game continues until the user guesses the correct number.</w:t>
      </w:r>
    </w:p>
    <w:p w14:paraId="431DAF77" w14:textId="77777777" w:rsidR="007379B3" w:rsidRDefault="00A37F48">
      <w:pPr>
        <w:pStyle w:val="Heading1"/>
      </w:pPr>
      <w:r>
        <w:t>2. Problem Understanding</w:t>
      </w:r>
    </w:p>
    <w:p w14:paraId="64E14EF5" w14:textId="77777777" w:rsidR="007379B3" w:rsidRDefault="00A37F48">
      <w:r>
        <w:t>The program has a hidden random number. The user repeatedly enters a guess, and the program compares that guess with the hidden number. The comparison determines which hint should be displayed. When the guess matches the hidden number, the game ends.</w:t>
      </w:r>
    </w:p>
    <w:p w14:paraId="329EE7F8" w14:textId="77777777" w:rsidR="007379B3" w:rsidRDefault="00A37F48">
      <w:pPr>
        <w:pStyle w:val="Heading1"/>
      </w:pPr>
      <w:r>
        <w:t>3. Input and Output</w:t>
      </w:r>
    </w:p>
    <w:p w14:paraId="1535DC34" w14:textId="77777777" w:rsidR="007379B3" w:rsidRDefault="00A37F48">
      <w:r>
        <w:t>Input:</w:t>
      </w:r>
    </w:p>
    <w:p w14:paraId="4E4D78D4" w14:textId="77777777" w:rsidR="007379B3" w:rsidRDefault="00A37F48">
      <w:pPr>
        <w:pStyle w:val="ListBullet"/>
      </w:pPr>
      <w:r>
        <w:t>An integer entered by the user as a guess.</w:t>
      </w:r>
    </w:p>
    <w:p w14:paraId="0D2130DD" w14:textId="77777777" w:rsidR="007379B3" w:rsidRDefault="00A37F48">
      <w:pPr>
        <w:pStyle w:val="ListBullet"/>
      </w:pPr>
      <w:r>
        <w:t>The valid guessing range is 1 to 100.</w:t>
      </w:r>
    </w:p>
    <w:p w14:paraId="4D5C4B93" w14:textId="77777777" w:rsidR="007379B3" w:rsidRDefault="00A37F48">
      <w:r>
        <w:t>Output:</w:t>
      </w:r>
    </w:p>
    <w:p w14:paraId="68CC3691" w14:textId="77777777" w:rsidR="007379B3" w:rsidRDefault="00A37F48">
      <w:pPr>
        <w:pStyle w:val="ListBullet"/>
      </w:pPr>
      <w:r>
        <w:t>“Too High! Try again.” when the guess is greater than the secret number.</w:t>
      </w:r>
    </w:p>
    <w:p w14:paraId="7D5655A7" w14:textId="77777777" w:rsidR="007379B3" w:rsidRDefault="00A37F48">
      <w:pPr>
        <w:pStyle w:val="ListBullet"/>
      </w:pPr>
      <w:r>
        <w:t>“Too Low! Try again.” when the guess is less than the secret number.</w:t>
      </w:r>
    </w:p>
    <w:p w14:paraId="7420E6F8" w14:textId="77777777" w:rsidR="007379B3" w:rsidRDefault="00A37F48">
      <w:pPr>
        <w:pStyle w:val="ListBullet"/>
      </w:pPr>
      <w:r>
        <w:t>“Correct! You guessed the number!” when the guess is equal to the secret number.</w:t>
      </w:r>
    </w:p>
    <w:p w14:paraId="2D49A950" w14:textId="77777777" w:rsidR="007379B3" w:rsidRDefault="00A37F48">
      <w:pPr>
        <w:pStyle w:val="Heading1"/>
      </w:pPr>
      <w:r>
        <w:t>4. Approach</w:t>
      </w:r>
    </w:p>
    <w:p w14:paraId="7DF12738" w14:textId="77777777" w:rsidR="007379B3" w:rsidRDefault="00A37F48">
      <w:r>
        <w:t>The solution uses Python's built-in random module to generate the secret number. A while loop repeatedly accepts guesses. An if-elif-else decision structure compares each guess with the secret number and displays the appropriate hint. The loop stops when the correct number is entered.</w:t>
      </w:r>
    </w:p>
    <w:p w14:paraId="277A8249" w14:textId="77777777" w:rsidR="007379B3" w:rsidRDefault="00A37F48">
      <w:pPr>
        <w:pStyle w:val="Heading1"/>
      </w:pPr>
      <w:r>
        <w:t>5. Algorithm</w:t>
      </w:r>
    </w:p>
    <w:p w14:paraId="21E4F693" w14:textId="77777777" w:rsidR="007379B3" w:rsidRDefault="00A37F48">
      <w:r>
        <w:t>1. Start the program.</w:t>
      </w:r>
    </w:p>
    <w:p w14:paraId="67D426E3" w14:textId="77777777" w:rsidR="007379B3" w:rsidRDefault="00A37F48">
      <w:r>
        <w:t>2. Import the random module.</w:t>
      </w:r>
    </w:p>
    <w:p w14:paraId="50E4C93A" w14:textId="77777777" w:rsidR="007379B3" w:rsidRDefault="00A37F48">
      <w:r>
        <w:t>3. Generate a random integer between 1 and 100.</w:t>
      </w:r>
    </w:p>
    <w:p w14:paraId="74088C16" w14:textId="77777777" w:rsidR="007379B3" w:rsidRDefault="00A37F48">
      <w:r>
        <w:t>4. Display instructions to the user.</w:t>
      </w:r>
    </w:p>
    <w:p w14:paraId="06F315EA" w14:textId="77777777" w:rsidR="007379B3" w:rsidRDefault="00A37F48">
      <w:r>
        <w:t>5. Ask the user to enter a guess.</w:t>
      </w:r>
    </w:p>
    <w:p w14:paraId="369C7778" w14:textId="77777777" w:rsidR="007379B3" w:rsidRDefault="00A37F48">
      <w:r>
        <w:t>6. If the guess is greater than the random number, display “Too High”.</w:t>
      </w:r>
    </w:p>
    <w:p w14:paraId="2B9FF8AF" w14:textId="77777777" w:rsidR="007379B3" w:rsidRDefault="00A37F48">
      <w:r>
        <w:lastRenderedPageBreak/>
        <w:t>7. If the guess is less than the random number, display “Too Low”.</w:t>
      </w:r>
    </w:p>
    <w:p w14:paraId="33140CFE" w14:textId="77777777" w:rsidR="007379B3" w:rsidRDefault="00A37F48">
      <w:r>
        <w:t>8. If the guess equals the random number, display the success message.</w:t>
      </w:r>
    </w:p>
    <w:p w14:paraId="234347B0" w14:textId="77777777" w:rsidR="007379B3" w:rsidRDefault="00A37F48">
      <w:r>
        <w:t>9. Stop the loop when the correct guess is entered.</w:t>
      </w:r>
    </w:p>
    <w:p w14:paraId="6721F57D" w14:textId="77777777" w:rsidR="007379B3" w:rsidRDefault="00A37F48">
      <w:r>
        <w:t>10. End the program.</w:t>
      </w:r>
    </w:p>
    <w:p w14:paraId="1CD3B25A" w14:textId="77777777" w:rsidR="007379B3" w:rsidRDefault="00A37F48">
      <w:pPr>
        <w:pStyle w:val="Heading1"/>
      </w:pPr>
      <w:r>
        <w:t>6. Pseudocode</w:t>
      </w:r>
    </w:p>
    <w:p w14:paraId="006DD66E" w14:textId="77777777" w:rsidR="007379B3" w:rsidRDefault="00A37F48">
      <w:r>
        <w:rPr>
          <w:rFonts w:ascii="Courier New" w:hAnsi="Courier New"/>
          <w:sz w:val="19"/>
        </w:rPr>
        <w:t>START</w:t>
      </w:r>
      <w:r>
        <w:rPr>
          <w:rFonts w:ascii="Courier New" w:hAnsi="Courier New"/>
          <w:sz w:val="19"/>
        </w:rPr>
        <w:br/>
      </w:r>
      <w:r>
        <w:rPr>
          <w:rFonts w:ascii="Courier New" w:hAnsi="Courier New"/>
          <w:sz w:val="19"/>
        </w:rPr>
        <w:br/>
        <w:t>Import random</w:t>
      </w:r>
      <w:r>
        <w:rPr>
          <w:rFonts w:ascii="Courier New" w:hAnsi="Courier New"/>
          <w:sz w:val="19"/>
        </w:rPr>
        <w:br/>
      </w:r>
      <w:r>
        <w:rPr>
          <w:rFonts w:ascii="Courier New" w:hAnsi="Courier New"/>
          <w:sz w:val="19"/>
        </w:rPr>
        <w:br/>
        <w:t>number ← random integer between 1 and 100</w:t>
      </w:r>
      <w:r>
        <w:rPr>
          <w:rFonts w:ascii="Courier New" w:hAnsi="Courier New"/>
          <w:sz w:val="19"/>
        </w:rPr>
        <w:br/>
      </w:r>
      <w:r>
        <w:rPr>
          <w:rFonts w:ascii="Courier New" w:hAnsi="Courier New"/>
          <w:sz w:val="19"/>
        </w:rPr>
        <w:br/>
        <w:t>Display welcome message</w:t>
      </w:r>
      <w:r>
        <w:rPr>
          <w:rFonts w:ascii="Courier New" w:hAnsi="Courier New"/>
          <w:sz w:val="19"/>
        </w:rPr>
        <w:br/>
      </w:r>
      <w:r>
        <w:rPr>
          <w:rFonts w:ascii="Courier New" w:hAnsi="Courier New"/>
          <w:sz w:val="19"/>
        </w:rPr>
        <w:br/>
        <w:t>REPEAT</w:t>
      </w:r>
      <w:r>
        <w:rPr>
          <w:rFonts w:ascii="Courier New" w:hAnsi="Courier New"/>
          <w:sz w:val="19"/>
        </w:rPr>
        <w:br/>
        <w:t xml:space="preserve">    Read guess from user</w:t>
      </w:r>
      <w:r>
        <w:rPr>
          <w:rFonts w:ascii="Courier New" w:hAnsi="Courier New"/>
          <w:sz w:val="19"/>
        </w:rPr>
        <w:br/>
      </w:r>
      <w:r>
        <w:rPr>
          <w:rFonts w:ascii="Courier New" w:hAnsi="Courier New"/>
          <w:sz w:val="19"/>
        </w:rPr>
        <w:br/>
      </w:r>
      <w:r>
        <w:rPr>
          <w:rFonts w:ascii="Courier New" w:hAnsi="Courier New"/>
          <w:sz w:val="19"/>
        </w:rPr>
        <w:t xml:space="preserve">    IF guess &gt; number THEN</w:t>
      </w:r>
      <w:r>
        <w:rPr>
          <w:rFonts w:ascii="Courier New" w:hAnsi="Courier New"/>
          <w:sz w:val="19"/>
        </w:rPr>
        <w:br/>
        <w:t xml:space="preserve">        Display "Too High! Try again."</w:t>
      </w:r>
      <w:r>
        <w:rPr>
          <w:rFonts w:ascii="Courier New" w:hAnsi="Courier New"/>
          <w:sz w:val="19"/>
        </w:rPr>
        <w:br/>
        <w:t xml:space="preserve">    ELSE IF guess &lt; number THEN</w:t>
      </w:r>
      <w:r>
        <w:rPr>
          <w:rFonts w:ascii="Courier New" w:hAnsi="Courier New"/>
          <w:sz w:val="19"/>
        </w:rPr>
        <w:br/>
        <w:t xml:space="preserve">        Display "Too Low! Try again."</w:t>
      </w:r>
      <w:r>
        <w:rPr>
          <w:rFonts w:ascii="Courier New" w:hAnsi="Courier New"/>
          <w:sz w:val="19"/>
        </w:rPr>
        <w:br/>
        <w:t xml:space="preserve">    ELSE</w:t>
      </w:r>
      <w:r>
        <w:rPr>
          <w:rFonts w:ascii="Courier New" w:hAnsi="Courier New"/>
          <w:sz w:val="19"/>
        </w:rPr>
        <w:br/>
        <w:t xml:space="preserve">        Display "Correct! You guessed the number!"</w:t>
      </w:r>
      <w:r>
        <w:rPr>
          <w:rFonts w:ascii="Courier New" w:hAnsi="Courier New"/>
          <w:sz w:val="19"/>
        </w:rPr>
        <w:br/>
        <w:t xml:space="preserve">        STOP LOOP</w:t>
      </w:r>
      <w:r>
        <w:rPr>
          <w:rFonts w:ascii="Courier New" w:hAnsi="Courier New"/>
          <w:sz w:val="19"/>
        </w:rPr>
        <w:br/>
        <w:t xml:space="preserve">    END IF</w:t>
      </w:r>
      <w:r>
        <w:rPr>
          <w:rFonts w:ascii="Courier New" w:hAnsi="Courier New"/>
          <w:sz w:val="19"/>
        </w:rPr>
        <w:br/>
        <w:t>UNTIL correct guess</w:t>
      </w:r>
      <w:r>
        <w:rPr>
          <w:rFonts w:ascii="Courier New" w:hAnsi="Courier New"/>
          <w:sz w:val="19"/>
        </w:rPr>
        <w:br/>
      </w:r>
      <w:r>
        <w:rPr>
          <w:rFonts w:ascii="Courier New" w:hAnsi="Courier New"/>
          <w:sz w:val="19"/>
        </w:rPr>
        <w:br/>
        <w:t>END</w:t>
      </w:r>
    </w:p>
    <w:p w14:paraId="10C7E220" w14:textId="77777777" w:rsidR="007379B3" w:rsidRDefault="00A37F48">
      <w:pPr>
        <w:pStyle w:val="Heading1"/>
      </w:pPr>
      <w:r>
        <w:t>7. Why This Approach Was Chosen</w:t>
      </w:r>
    </w:p>
    <w:p w14:paraId="5F3AA6E3" w14:textId="77777777" w:rsidR="007379B3" w:rsidRDefault="00A37F48">
      <w:pPr>
        <w:pStyle w:val="ListBullet"/>
      </w:pPr>
      <w:r>
        <w:t>The problem requires repeated comparison until the correct value is found.</w:t>
      </w:r>
    </w:p>
    <w:p w14:paraId="68213FD2" w14:textId="77777777" w:rsidR="007379B3" w:rsidRDefault="00A37F48">
      <w:pPr>
        <w:pStyle w:val="ListBullet"/>
      </w:pPr>
      <w:r>
        <w:t>A while loop naturally supports an unknown number of attempts.</w:t>
      </w:r>
    </w:p>
    <w:p w14:paraId="5E9A4C48" w14:textId="77777777" w:rsidR="007379B3" w:rsidRDefault="00A37F48">
      <w:pPr>
        <w:pStyle w:val="ListBullet"/>
      </w:pPr>
      <w:r>
        <w:t>The random module provides a simple way to generate the secret number.</w:t>
      </w:r>
    </w:p>
    <w:p w14:paraId="606D3CB2" w14:textId="77777777" w:rsidR="007379B3" w:rsidRDefault="00A37F48">
      <w:pPr>
        <w:pStyle w:val="ListBullet"/>
      </w:pPr>
      <w:r>
        <w:t>Conditional statements make the high/low hints easy to implement and understand.</w:t>
      </w:r>
    </w:p>
    <w:p w14:paraId="59BE70FF" w14:textId="77777777" w:rsidR="007379B3" w:rsidRDefault="00A37F48">
      <w:pPr>
        <w:pStyle w:val="ListBullet"/>
      </w:pPr>
      <w:r>
        <w:t>The solution is small, readable, and suitable for a beginner-level Python project.</w:t>
      </w:r>
    </w:p>
    <w:p w14:paraId="7A01DBE5" w14:textId="77777777" w:rsidR="007379B3" w:rsidRDefault="00A37F48">
      <w:pPr>
        <w:pStyle w:val="Heading1"/>
      </w:pPr>
      <w:r>
        <w:t>8. Complexity Analysis</w:t>
      </w:r>
    </w:p>
    <w:p w14:paraId="345DEAA9" w14:textId="77777777" w:rsidR="007379B3" w:rsidRDefault="00A37F48">
      <w:r>
        <w:t>Let k be the number of guesses made by the user before reaching the correct answer.</w:t>
      </w:r>
    </w:p>
    <w:p w14:paraId="120022A6" w14:textId="77777777" w:rsidR="007379B3" w:rsidRDefault="00A37F48">
      <w:r>
        <w:t>Time Complexity: O(k)</w:t>
      </w:r>
    </w:p>
    <w:p w14:paraId="2A3DF832" w14:textId="77777777" w:rsidR="007379B3" w:rsidRDefault="00A37F48">
      <w:r>
        <w:t>Each guess requires a constant amount of work, so the total running time depends on the number of attempts made by the user.</w:t>
      </w:r>
    </w:p>
    <w:p w14:paraId="2667715B" w14:textId="77777777" w:rsidR="007379B3" w:rsidRDefault="00A37F48">
      <w:r>
        <w:t>Space Complexity: O(1)</w:t>
      </w:r>
    </w:p>
    <w:p w14:paraId="697465B4" w14:textId="77777777" w:rsidR="007379B3" w:rsidRDefault="00A37F48">
      <w:r>
        <w:t>The program stores only a constant number of variables, such as the secret number and guess.</w:t>
      </w:r>
    </w:p>
    <w:p w14:paraId="316EACB1" w14:textId="77777777" w:rsidR="007379B3" w:rsidRDefault="00A37F48">
      <w:pPr>
        <w:pStyle w:val="Heading1"/>
      </w:pPr>
      <w:r>
        <w:lastRenderedPageBreak/>
        <w:t>9. Implementation</w:t>
      </w:r>
    </w:p>
    <w:p w14:paraId="7DE3D744" w14:textId="77777777" w:rsidR="007379B3" w:rsidRDefault="00A37F48">
      <w:r>
        <w:rPr>
          <w:rFonts w:ascii="Courier New" w:hAnsi="Courier New"/>
          <w:sz w:val="17"/>
        </w:rPr>
        <w:t>import random</w:t>
      </w:r>
      <w:r>
        <w:rPr>
          <w:rFonts w:ascii="Courier New" w:hAnsi="Courier New"/>
          <w:sz w:val="17"/>
        </w:rPr>
        <w:br/>
      </w:r>
      <w:r>
        <w:rPr>
          <w:rFonts w:ascii="Courier New" w:hAnsi="Courier New"/>
          <w:sz w:val="17"/>
        </w:rPr>
        <w:br/>
        <w:t># Computer chooses a random number between 1 and 100</w:t>
      </w:r>
      <w:r>
        <w:rPr>
          <w:rFonts w:ascii="Courier New" w:hAnsi="Courier New"/>
          <w:sz w:val="17"/>
        </w:rPr>
        <w:br/>
        <w:t>number = random.randint(1, 100)</w:t>
      </w:r>
      <w:r>
        <w:rPr>
          <w:rFonts w:ascii="Courier New" w:hAnsi="Courier New"/>
          <w:sz w:val="17"/>
        </w:rPr>
        <w:br/>
      </w:r>
      <w:r>
        <w:rPr>
          <w:rFonts w:ascii="Courier New" w:hAnsi="Courier New"/>
          <w:sz w:val="17"/>
        </w:rPr>
        <w:br/>
        <w:t>print("Welcome to the Number Guessing Game!")</w:t>
      </w:r>
      <w:r>
        <w:rPr>
          <w:rFonts w:ascii="Courier New" w:hAnsi="Courier New"/>
          <w:sz w:val="17"/>
        </w:rPr>
        <w:br/>
        <w:t>print("I have chosen a number between 1 and 100.")</w:t>
      </w:r>
      <w:r>
        <w:rPr>
          <w:rFonts w:ascii="Courier New" w:hAnsi="Courier New"/>
          <w:sz w:val="17"/>
        </w:rPr>
        <w:br/>
      </w:r>
      <w:r>
        <w:rPr>
          <w:rFonts w:ascii="Courier New" w:hAnsi="Courier New"/>
          <w:sz w:val="17"/>
        </w:rPr>
        <w:br/>
        <w:t># Keep asking until the user guesses correctly</w:t>
      </w:r>
      <w:r>
        <w:rPr>
          <w:rFonts w:ascii="Courier New" w:hAnsi="Courier New"/>
          <w:sz w:val="17"/>
        </w:rPr>
        <w:br/>
        <w:t>while True:</w:t>
      </w:r>
      <w:r>
        <w:rPr>
          <w:rFonts w:ascii="Courier New" w:hAnsi="Courier New"/>
          <w:sz w:val="17"/>
        </w:rPr>
        <w:br/>
        <w:t xml:space="preserve">    guess = int(input("Enter your guess: "))</w:t>
      </w:r>
      <w:r>
        <w:rPr>
          <w:rFonts w:ascii="Courier New" w:hAnsi="Courier New"/>
          <w:sz w:val="17"/>
        </w:rPr>
        <w:br/>
      </w:r>
      <w:r>
        <w:rPr>
          <w:rFonts w:ascii="Courier New" w:hAnsi="Courier New"/>
          <w:sz w:val="17"/>
        </w:rPr>
        <w:br/>
        <w:t xml:space="preserve">    # Check if the guess is too high</w:t>
      </w:r>
      <w:r>
        <w:rPr>
          <w:rFonts w:ascii="Courier New" w:hAnsi="Courier New"/>
          <w:sz w:val="17"/>
        </w:rPr>
        <w:br/>
        <w:t xml:space="preserve">    if guess &gt; number:</w:t>
      </w:r>
      <w:r>
        <w:rPr>
          <w:rFonts w:ascii="Courier New" w:hAnsi="Courier New"/>
          <w:sz w:val="17"/>
        </w:rPr>
        <w:br/>
        <w:t xml:space="preserve">        print("Too High! Try again.")</w:t>
      </w:r>
      <w:r>
        <w:rPr>
          <w:rFonts w:ascii="Courier New" w:hAnsi="Courier New"/>
          <w:sz w:val="17"/>
        </w:rPr>
        <w:br/>
      </w:r>
      <w:r>
        <w:rPr>
          <w:rFonts w:ascii="Courier New" w:hAnsi="Courier New"/>
          <w:sz w:val="17"/>
        </w:rPr>
        <w:br/>
        <w:t xml:space="preserve">    # Check if the guess is too low</w:t>
      </w:r>
      <w:r>
        <w:rPr>
          <w:rFonts w:ascii="Courier New" w:hAnsi="Courier New"/>
          <w:sz w:val="17"/>
        </w:rPr>
        <w:br/>
        <w:t xml:space="preserve">    elif guess &lt; number:</w:t>
      </w:r>
      <w:r>
        <w:rPr>
          <w:rFonts w:ascii="Courier New" w:hAnsi="Courier New"/>
          <w:sz w:val="17"/>
        </w:rPr>
        <w:br/>
        <w:t xml:space="preserve">        print("Too Low! Try again.")</w:t>
      </w:r>
      <w:r>
        <w:rPr>
          <w:rFonts w:ascii="Courier New" w:hAnsi="Courier New"/>
          <w:sz w:val="17"/>
        </w:rPr>
        <w:br/>
      </w:r>
      <w:r>
        <w:rPr>
          <w:rFonts w:ascii="Courier New" w:hAnsi="Courier New"/>
          <w:sz w:val="17"/>
        </w:rPr>
        <w:br/>
        <w:t xml:space="preserve">    # The guess is correct</w:t>
      </w:r>
      <w:r>
        <w:rPr>
          <w:rFonts w:ascii="Courier New" w:hAnsi="Courier New"/>
          <w:sz w:val="17"/>
        </w:rPr>
        <w:br/>
        <w:t xml:space="preserve">    else:</w:t>
      </w:r>
      <w:r>
        <w:rPr>
          <w:rFonts w:ascii="Courier New" w:hAnsi="Courier New"/>
          <w:sz w:val="17"/>
        </w:rPr>
        <w:br/>
        <w:t xml:space="preserve">        print("Correct! You guessed the number!")</w:t>
      </w:r>
      <w:r>
        <w:rPr>
          <w:rFonts w:ascii="Courier New" w:hAnsi="Courier New"/>
          <w:sz w:val="17"/>
        </w:rPr>
        <w:br/>
        <w:t xml:space="preserve">        break</w:t>
      </w:r>
    </w:p>
    <w:p w14:paraId="28C64B28" w14:textId="77777777" w:rsidR="007379B3" w:rsidRDefault="00A37F48">
      <w:pPr>
        <w:pStyle w:val="Heading1"/>
      </w:pPr>
      <w:r>
        <w:t>10. How to Execute the Program</w:t>
      </w:r>
    </w:p>
    <w:p w14:paraId="5A3E1652" w14:textId="77777777" w:rsidR="007379B3" w:rsidRDefault="00A37F48">
      <w:r>
        <w:t>1. Install Python 3 on the computer.</w:t>
      </w:r>
    </w:p>
    <w:p w14:paraId="1AEB2AFF" w14:textId="77777777" w:rsidR="007379B3" w:rsidRDefault="00A37F48">
      <w:r>
        <w:t>2. Save the program as number_guessing_game.py.</w:t>
      </w:r>
    </w:p>
    <w:p w14:paraId="4ADD3EFE" w14:textId="77777777" w:rsidR="007379B3" w:rsidRDefault="00A37F48">
      <w:r>
        <w:t>3. Open Command Prompt or a terminal in the folder containing the file.</w:t>
      </w:r>
    </w:p>
    <w:p w14:paraId="24C6859E" w14:textId="77777777" w:rsidR="007379B3" w:rsidRDefault="00A37F48">
      <w:r>
        <w:t>4. Run the command: python number_guessing_game.py</w:t>
      </w:r>
    </w:p>
    <w:p w14:paraId="6F00D517" w14:textId="77777777" w:rsidR="007379B3" w:rsidRDefault="00A37F48">
      <w:r>
        <w:t>5. Enter guesses when prompted.</w:t>
      </w:r>
    </w:p>
    <w:p w14:paraId="0DFBB344" w14:textId="77777777" w:rsidR="007379B3" w:rsidRDefault="00A37F48">
      <w:r>
        <w:t>6. Continue following the hints until the correct number is guessed.</w:t>
      </w:r>
    </w:p>
    <w:p w14:paraId="0C18FE5D" w14:textId="77777777" w:rsidR="007379B3" w:rsidRDefault="00A37F48">
      <w:pPr>
        <w:pStyle w:val="Heading1"/>
      </w:pPr>
      <w:r>
        <w:t>11. Testing</w:t>
      </w:r>
    </w:p>
    <w:p w14:paraId="35E2F447" w14:textId="77777777" w:rsidR="007379B3" w:rsidRDefault="00A37F48">
      <w:r>
        <w:t>The program should be tested with different guesses to verify the comparison logic.</w:t>
      </w:r>
    </w:p>
    <w:tbl>
      <w:tblPr>
        <w:tblStyle w:val="TableGrid"/>
        <w:tblW w:w="0" w:type="auto"/>
        <w:tblLook w:val="04A0" w:firstRow="1" w:lastRow="0" w:firstColumn="1" w:lastColumn="0" w:noHBand="0" w:noVBand="1"/>
      </w:tblPr>
      <w:tblGrid>
        <w:gridCol w:w="4968"/>
        <w:gridCol w:w="4968"/>
      </w:tblGrid>
      <w:tr w:rsidR="007379B3" w14:paraId="74E32FB6" w14:textId="77777777">
        <w:tc>
          <w:tcPr>
            <w:tcW w:w="4968" w:type="dxa"/>
          </w:tcPr>
          <w:p w14:paraId="5EC20E00" w14:textId="77777777" w:rsidR="007379B3" w:rsidRDefault="00A37F48">
            <w:r>
              <w:t>Test Case</w:t>
            </w:r>
          </w:p>
        </w:tc>
        <w:tc>
          <w:tcPr>
            <w:tcW w:w="4968" w:type="dxa"/>
          </w:tcPr>
          <w:p w14:paraId="559FF768" w14:textId="77777777" w:rsidR="007379B3" w:rsidRDefault="00A37F48">
            <w:r>
              <w:t>Expected Result</w:t>
            </w:r>
          </w:p>
        </w:tc>
      </w:tr>
      <w:tr w:rsidR="007379B3" w14:paraId="0D41563D" w14:textId="77777777">
        <w:tc>
          <w:tcPr>
            <w:tcW w:w="4968" w:type="dxa"/>
          </w:tcPr>
          <w:p w14:paraId="4AAA5EA4" w14:textId="77777777" w:rsidR="007379B3" w:rsidRDefault="00A37F48">
            <w:r>
              <w:t>Guess greater than secret number</w:t>
            </w:r>
          </w:p>
        </w:tc>
        <w:tc>
          <w:tcPr>
            <w:tcW w:w="4968" w:type="dxa"/>
          </w:tcPr>
          <w:p w14:paraId="04FD876F" w14:textId="77777777" w:rsidR="007379B3" w:rsidRDefault="00A37F48">
            <w:r>
              <w:t>Too High</w:t>
            </w:r>
          </w:p>
        </w:tc>
      </w:tr>
      <w:tr w:rsidR="007379B3" w14:paraId="40031B04" w14:textId="77777777">
        <w:tc>
          <w:tcPr>
            <w:tcW w:w="4968" w:type="dxa"/>
          </w:tcPr>
          <w:p w14:paraId="1E961C62" w14:textId="77777777" w:rsidR="007379B3" w:rsidRDefault="00A37F48">
            <w:r>
              <w:t>Guess less than secret number</w:t>
            </w:r>
          </w:p>
        </w:tc>
        <w:tc>
          <w:tcPr>
            <w:tcW w:w="4968" w:type="dxa"/>
          </w:tcPr>
          <w:p w14:paraId="7FCB943E" w14:textId="77777777" w:rsidR="007379B3" w:rsidRDefault="00A37F48">
            <w:r>
              <w:t>Too Low</w:t>
            </w:r>
          </w:p>
        </w:tc>
      </w:tr>
      <w:tr w:rsidR="007379B3" w14:paraId="6035A060" w14:textId="77777777">
        <w:tc>
          <w:tcPr>
            <w:tcW w:w="4968" w:type="dxa"/>
          </w:tcPr>
          <w:p w14:paraId="5230321B" w14:textId="77777777" w:rsidR="007379B3" w:rsidRDefault="00A37F48">
            <w:r>
              <w:t>Guess equal to secret number</w:t>
            </w:r>
          </w:p>
        </w:tc>
        <w:tc>
          <w:tcPr>
            <w:tcW w:w="4968" w:type="dxa"/>
          </w:tcPr>
          <w:p w14:paraId="1DFF24DB" w14:textId="77777777" w:rsidR="007379B3" w:rsidRDefault="00A37F48">
            <w:r>
              <w:t>Correct</w:t>
            </w:r>
          </w:p>
        </w:tc>
      </w:tr>
      <w:tr w:rsidR="007379B3" w14:paraId="6869F4A5" w14:textId="77777777">
        <w:tc>
          <w:tcPr>
            <w:tcW w:w="4968" w:type="dxa"/>
          </w:tcPr>
          <w:p w14:paraId="04567345" w14:textId="77777777" w:rsidR="007379B3" w:rsidRDefault="00A37F48">
            <w:r>
              <w:t>Several incorrect guesses before the correct guess</w:t>
            </w:r>
          </w:p>
        </w:tc>
        <w:tc>
          <w:tcPr>
            <w:tcW w:w="4968" w:type="dxa"/>
          </w:tcPr>
          <w:p w14:paraId="0390E33B" w14:textId="77777777" w:rsidR="007379B3" w:rsidRDefault="00A37F48">
            <w:r>
              <w:t>Hints continue until Correct</w:t>
            </w:r>
          </w:p>
        </w:tc>
      </w:tr>
      <w:tr w:rsidR="007379B3" w14:paraId="6904D942" w14:textId="77777777">
        <w:tc>
          <w:tcPr>
            <w:tcW w:w="4968" w:type="dxa"/>
          </w:tcPr>
          <w:p w14:paraId="43DB5035" w14:textId="77777777" w:rsidR="007379B3" w:rsidRDefault="00A37F48">
            <w:r>
              <w:t>Boundary guess such as 1 or 100</w:t>
            </w:r>
          </w:p>
        </w:tc>
        <w:tc>
          <w:tcPr>
            <w:tcW w:w="4968" w:type="dxa"/>
          </w:tcPr>
          <w:p w14:paraId="4FA0DB2B" w14:textId="77777777" w:rsidR="007379B3" w:rsidRDefault="00A37F48">
            <w:r>
              <w:t>Program accepts the guess and gives the appropriate hint</w:t>
            </w:r>
          </w:p>
        </w:tc>
      </w:tr>
    </w:tbl>
    <w:p w14:paraId="7A0FB49B" w14:textId="77777777" w:rsidR="007379B3" w:rsidRDefault="00A37F48">
      <w:pPr>
        <w:pStyle w:val="Heading1"/>
      </w:pPr>
      <w:r>
        <w:t>12. Sample Execution</w:t>
      </w:r>
    </w:p>
    <w:p w14:paraId="47909346" w14:textId="77777777" w:rsidR="007379B3" w:rsidRDefault="00A37F48">
      <w:r>
        <w:rPr>
          <w:rFonts w:ascii="Courier New" w:hAnsi="Courier New"/>
          <w:sz w:val="18"/>
        </w:rPr>
        <w:t>Welcome to the Number Guessing Game!</w:t>
      </w:r>
      <w:r>
        <w:rPr>
          <w:rFonts w:ascii="Courier New" w:hAnsi="Courier New"/>
          <w:sz w:val="18"/>
        </w:rPr>
        <w:br/>
        <w:t>I have chosen a number between 1 and 100.</w:t>
      </w:r>
      <w:r>
        <w:rPr>
          <w:rFonts w:ascii="Courier New" w:hAnsi="Courier New"/>
          <w:sz w:val="18"/>
        </w:rPr>
        <w:br/>
      </w:r>
      <w:r>
        <w:rPr>
          <w:rFonts w:ascii="Courier New" w:hAnsi="Courier New"/>
          <w:sz w:val="18"/>
        </w:rPr>
        <w:lastRenderedPageBreak/>
        <w:br/>
        <w:t>Enter your guess: 70</w:t>
      </w:r>
      <w:r>
        <w:rPr>
          <w:rFonts w:ascii="Courier New" w:hAnsi="Courier New"/>
          <w:sz w:val="18"/>
        </w:rPr>
        <w:br/>
        <w:t>Too High! Try again.</w:t>
      </w:r>
      <w:r>
        <w:rPr>
          <w:rFonts w:ascii="Courier New" w:hAnsi="Courier New"/>
          <w:sz w:val="18"/>
        </w:rPr>
        <w:br/>
      </w:r>
      <w:r>
        <w:rPr>
          <w:rFonts w:ascii="Courier New" w:hAnsi="Courier New"/>
          <w:sz w:val="18"/>
        </w:rPr>
        <w:br/>
        <w:t>Enter your guess: 40</w:t>
      </w:r>
      <w:r>
        <w:rPr>
          <w:rFonts w:ascii="Courier New" w:hAnsi="Courier New"/>
          <w:sz w:val="18"/>
        </w:rPr>
        <w:br/>
        <w:t>Too Low! Try again.</w:t>
      </w:r>
      <w:r>
        <w:rPr>
          <w:rFonts w:ascii="Courier New" w:hAnsi="Courier New"/>
          <w:sz w:val="18"/>
        </w:rPr>
        <w:br/>
      </w:r>
      <w:r>
        <w:rPr>
          <w:rFonts w:ascii="Courier New" w:hAnsi="Courier New"/>
          <w:sz w:val="18"/>
        </w:rPr>
        <w:br/>
        <w:t>Enter your guess: 55</w:t>
      </w:r>
      <w:r>
        <w:rPr>
          <w:rFonts w:ascii="Courier New" w:hAnsi="Courier New"/>
          <w:sz w:val="18"/>
        </w:rPr>
        <w:br/>
        <w:t>Correct! You guessed the number!</w:t>
      </w:r>
    </w:p>
    <w:p w14:paraId="106EACBD" w14:textId="77777777" w:rsidR="007379B3" w:rsidRDefault="00A37F48">
      <w:pPr>
        <w:pStyle w:val="Heading1"/>
      </w:pPr>
      <w:r>
        <w:t>13. Project Structure</w:t>
      </w:r>
    </w:p>
    <w:p w14:paraId="00E58D01" w14:textId="77777777" w:rsidR="007379B3" w:rsidRDefault="00A37F48">
      <w:r>
        <w:rPr>
          <w:rFonts w:ascii="Courier New" w:hAnsi="Courier New"/>
          <w:sz w:val="19"/>
        </w:rPr>
        <w:t>number-guessing-game/</w:t>
      </w:r>
      <w:r>
        <w:rPr>
          <w:rFonts w:ascii="Courier New" w:hAnsi="Courier New"/>
          <w:sz w:val="19"/>
        </w:rPr>
        <w:br/>
        <w:t>│</w:t>
      </w:r>
      <w:r>
        <w:rPr>
          <w:rFonts w:ascii="Courier New" w:hAnsi="Courier New"/>
          <w:sz w:val="19"/>
        </w:rPr>
        <w:br/>
        <w:t>├── number_guessing_game.py</w:t>
      </w:r>
      <w:r>
        <w:rPr>
          <w:rFonts w:ascii="Courier New" w:hAnsi="Courier New"/>
          <w:sz w:val="19"/>
        </w:rPr>
        <w:br/>
        <w:t>└── README.md</w:t>
      </w:r>
    </w:p>
    <w:p w14:paraId="015F17A3" w14:textId="77777777" w:rsidR="007379B3" w:rsidRDefault="00A37F48">
      <w:pPr>
        <w:pStyle w:val="Heading1"/>
      </w:pPr>
      <w:r>
        <w:t>14. Limitations</w:t>
      </w:r>
    </w:p>
    <w:p w14:paraId="381A8B81" w14:textId="77777777" w:rsidR="007379B3" w:rsidRDefault="00A37F48">
      <w:pPr>
        <w:pStyle w:val="ListBullet"/>
      </w:pPr>
      <w:r>
        <w:t>The program expects the user to enter an integer.</w:t>
      </w:r>
    </w:p>
    <w:p w14:paraId="6D66972E" w14:textId="77777777" w:rsidR="007379B3" w:rsidRDefault="00A37F48">
      <w:pPr>
        <w:pStyle w:val="ListBullet"/>
      </w:pPr>
      <w:r>
        <w:t>Invalid text input can cause an input conversion error.</w:t>
      </w:r>
    </w:p>
    <w:p w14:paraId="13C2C3F6" w14:textId="77777777" w:rsidR="007379B3" w:rsidRDefault="00A37F48">
      <w:pPr>
        <w:pStyle w:val="ListBullet"/>
      </w:pPr>
      <w:r>
        <w:t>There is currently no limit on the number of guesses.</w:t>
      </w:r>
    </w:p>
    <w:p w14:paraId="31E47EC6" w14:textId="77777777" w:rsidR="007379B3" w:rsidRDefault="00A37F48">
      <w:pPr>
        <w:pStyle w:val="ListBullet"/>
      </w:pPr>
      <w:r>
        <w:t>The program does not track the user's score or number of attempts.</w:t>
      </w:r>
    </w:p>
    <w:p w14:paraId="25E03392" w14:textId="77777777" w:rsidR="007379B3" w:rsidRDefault="00A37F48">
      <w:pPr>
        <w:pStyle w:val="Heading1"/>
      </w:pPr>
      <w:r>
        <w:t>15. Possible Future Improvements</w:t>
      </w:r>
    </w:p>
    <w:p w14:paraId="25272003" w14:textId="77777777" w:rsidR="007379B3" w:rsidRDefault="00A37F48">
      <w:pPr>
        <w:pStyle w:val="ListBullet"/>
      </w:pPr>
      <w:r>
        <w:t>Add an attempt counter.</w:t>
      </w:r>
    </w:p>
    <w:p w14:paraId="6903E0DD" w14:textId="77777777" w:rsidR="007379B3" w:rsidRDefault="00A37F48">
      <w:pPr>
        <w:pStyle w:val="ListBullet"/>
      </w:pPr>
      <w:r>
        <w:t>Add difficulty levels with different number ranges.</w:t>
      </w:r>
    </w:p>
    <w:p w14:paraId="54D66CF4" w14:textId="77777777" w:rsidR="007379B3" w:rsidRDefault="00A37F48">
      <w:pPr>
        <w:pStyle w:val="ListBullet"/>
      </w:pPr>
      <w:r>
        <w:t>Limit the number of guesses.</w:t>
      </w:r>
    </w:p>
    <w:p w14:paraId="411EB158" w14:textId="77777777" w:rsidR="007379B3" w:rsidRDefault="00A37F48">
      <w:pPr>
        <w:pStyle w:val="ListBullet"/>
      </w:pPr>
      <w:r>
        <w:t>Add a play-again option.</w:t>
      </w:r>
    </w:p>
    <w:p w14:paraId="51865B9A" w14:textId="77777777" w:rsidR="007379B3" w:rsidRDefault="00A37F48">
      <w:pPr>
        <w:pStyle w:val="ListBullet"/>
      </w:pPr>
      <w:r>
        <w:t>Validate invalid user input.</w:t>
      </w:r>
    </w:p>
    <w:p w14:paraId="2A750C99" w14:textId="77777777" w:rsidR="007379B3" w:rsidRDefault="00A37F48">
      <w:pPr>
        <w:pStyle w:val="ListBullet"/>
      </w:pPr>
      <w:r>
        <w:t>Add a scoring system.</w:t>
      </w:r>
    </w:p>
    <w:p w14:paraId="67710167" w14:textId="77777777" w:rsidR="007379B3" w:rsidRDefault="00A37F48">
      <w:pPr>
        <w:pStyle w:val="Heading1"/>
      </w:pPr>
      <w:r>
        <w:t>16. Conclusion</w:t>
      </w:r>
    </w:p>
    <w:p w14:paraId="754FB29E" w14:textId="77777777" w:rsidR="007379B3" w:rsidRDefault="00A37F48">
      <w:r>
        <w:t>The Number Guessing Game demonstrates the use of random number generation, user input, loops, and conditional statements in Python. The program repeatedly compares the user's guess with the generated number and provides useful feedback until the correct number is found. The project provides a simple example of problem understanding, algorithm design, implementation, testing, and documentation.</w:t>
      </w:r>
    </w:p>
    <w:sectPr w:rsidR="007379B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919110">
    <w:abstractNumId w:val="8"/>
  </w:num>
  <w:num w:numId="2" w16cid:durableId="275409997">
    <w:abstractNumId w:val="6"/>
  </w:num>
  <w:num w:numId="3" w16cid:durableId="444539297">
    <w:abstractNumId w:val="5"/>
  </w:num>
  <w:num w:numId="4" w16cid:durableId="1513758461">
    <w:abstractNumId w:val="4"/>
  </w:num>
  <w:num w:numId="5" w16cid:durableId="739793534">
    <w:abstractNumId w:val="7"/>
  </w:num>
  <w:num w:numId="6" w16cid:durableId="175536484">
    <w:abstractNumId w:val="3"/>
  </w:num>
  <w:num w:numId="7" w16cid:durableId="383526726">
    <w:abstractNumId w:val="2"/>
  </w:num>
  <w:num w:numId="8" w16cid:durableId="2013408356">
    <w:abstractNumId w:val="1"/>
  </w:num>
  <w:num w:numId="9" w16cid:durableId="75524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B05"/>
    <w:rsid w:val="007379B3"/>
    <w:rsid w:val="00A37F48"/>
    <w:rsid w:val="00AA1D8D"/>
    <w:rsid w:val="00B47730"/>
    <w:rsid w:val="00CB0664"/>
    <w:rsid w:val="00CF1809"/>
    <w:rsid w:val="00F07F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B6397D-2B23-466A-8221-7B9AD7B5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Raghavendra Kommareddy</cp:lastModifiedBy>
  <cp:revision>3</cp:revision>
  <dcterms:created xsi:type="dcterms:W3CDTF">2013-12-23T23:15:00Z</dcterms:created>
  <dcterms:modified xsi:type="dcterms:W3CDTF">2026-10-02T15:10:00Z</dcterms:modified>
  <cp:category/>
</cp:coreProperties>
</file>